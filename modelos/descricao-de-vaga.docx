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3"/>
          <w:sz w:val="44"/>
        </w:rPr>
        <w:t>Descrição de vaga</w:t>
      </w:r>
    </w:p>
    <w:p>
      <w:r>
        <w:rPr>
          <w:i/>
          <w:color w:val="6B7280"/>
        </w:rPr>
        <w:t>Modelo editável: preencha antes de divulgar a vaga.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Cargo</w:t>
            </w:r>
          </w:p>
        </w:tc>
        <w:tc>
          <w:tcPr>
            <w:tcW w:type="dxa" w:w="65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Setor / unidade</w:t>
            </w:r>
          </w:p>
        </w:tc>
        <w:tc>
          <w:tcPr>
            <w:tcW w:type="dxa" w:w="65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Gestor responsável</w:t>
            </w:r>
          </w:p>
        </w:tc>
        <w:tc>
          <w:tcPr>
            <w:tcW w:type="dxa" w:w="65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Tipo de contrato / jornada</w:t>
            </w:r>
          </w:p>
        </w:tc>
        <w:tc>
          <w:tcPr>
            <w:tcW w:type="dxa" w:w="65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Faixa salarial e benefícios</w:t>
            </w:r>
          </w:p>
        </w:tc>
        <w:tc>
          <w:tcPr>
            <w:tcW w:type="dxa" w:w="65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Local de trabalho</w:t>
            </w:r>
          </w:p>
        </w:tc>
        <w:tc>
          <w:tcPr>
            <w:tcW w:type="dxa" w:w="652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Data de abertura</w:t>
            </w:r>
          </w:p>
        </w:tc>
        <w:tc>
          <w:tcPr>
            <w:tcW w:type="dxa" w:w="6520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Resumo da vaga</w:t>
      </w:r>
    </w:p>
    <w:p>
      <w:r>
        <w:t>[2 ou 3 linhas explicando por que a vaga existe e qual o impacto do cargo.]</w:t>
      </w:r>
    </w:p>
    <w:p>
      <w:pPr>
        <w:pStyle w:val="Heading1"/>
      </w:pPr>
      <w:r>
        <w:t>Principais responsabilidades</w:t>
      </w:r>
    </w:p>
    <w:p>
      <w:pPr>
        <w:pStyle w:val="ListBullet"/>
      </w:pPr>
      <w:r>
        <w:t>[ ]</w:t>
      </w:r>
    </w:p>
    <w:p>
      <w:pPr>
        <w:pStyle w:val="ListBullet"/>
      </w:pPr>
      <w:r>
        <w:t>[ ]</w:t>
      </w:r>
    </w:p>
    <w:p>
      <w:pPr>
        <w:pStyle w:val="ListBullet"/>
      </w:pPr>
      <w:r>
        <w:t>[ ]</w:t>
      </w:r>
    </w:p>
    <w:p>
      <w:pPr>
        <w:pStyle w:val="ListBullet"/>
      </w:pPr>
      <w:r>
        <w:t>[ ]</w:t>
      </w:r>
    </w:p>
    <w:p>
      <w:pPr>
        <w:pStyle w:val="Heading1"/>
      </w:pPr>
      <w:r>
        <w:t>Requisitos obrigatórios</w:t>
      </w:r>
    </w:p>
    <w:p>
      <w:pPr>
        <w:pStyle w:val="ListBullet"/>
      </w:pPr>
      <w:r>
        <w:t>Escolaridade: [ ]</w:t>
      </w:r>
    </w:p>
    <w:p>
      <w:pPr>
        <w:pStyle w:val="ListBullet"/>
      </w:pPr>
      <w:r>
        <w:t>Experiência: [ ]</w:t>
      </w:r>
    </w:p>
    <w:p>
      <w:pPr>
        <w:pStyle w:val="ListBullet"/>
      </w:pPr>
      <w:r>
        <w:t>Conhecimentos: [ ]</w:t>
      </w:r>
    </w:p>
    <w:p>
      <w:pPr>
        <w:pStyle w:val="Heading1"/>
      </w:pPr>
      <w:r>
        <w:t>Diferenciais</w:t>
      </w:r>
    </w:p>
    <w:p>
      <w:pPr>
        <w:pStyle w:val="ListBullet"/>
      </w:pPr>
      <w:r>
        <w:t>[ ]</w:t>
      </w:r>
    </w:p>
    <w:p>
      <w:pPr>
        <w:pStyle w:val="ListBullet"/>
      </w:pPr>
      <w:r>
        <w:t>[ ]</w:t>
      </w:r>
    </w:p>
    <w:p>
      <w:pPr>
        <w:pStyle w:val="Heading1"/>
      </w:pPr>
      <w:r>
        <w:t>Competências comportamentais esperadas</w:t>
      </w:r>
    </w:p>
    <w:p>
      <w:pPr>
        <w:pStyle w:val="ListBullet"/>
      </w:pPr>
      <w:r>
        <w:t>[Ex.: trabalho em equipe]</w:t>
      </w:r>
    </w:p>
    <w:p>
      <w:pPr>
        <w:pStyle w:val="ListBullet"/>
      </w:pPr>
      <w:r>
        <w:t>[Ex.: organização]</w:t>
      </w:r>
    </w:p>
    <w:p>
      <w:pPr>
        <w:pStyle w:val="ListBullet"/>
      </w:pPr>
      <w:r>
        <w:t>[Ex.: comunicação]</w:t>
      </w:r>
    </w:p>
    <w:p>
      <w:pPr>
        <w:pStyle w:val="Heading1"/>
      </w:pPr>
      <w:r>
        <w:t>Como se candidatar</w:t>
      </w:r>
    </w:p>
    <w:p>
      <w:r>
        <w:t>[Envie o currículo para e-mail ou WhatsApp até a data limite.]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